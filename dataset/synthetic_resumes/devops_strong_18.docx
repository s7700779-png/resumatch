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Riya Sethi</w:t>
      </w:r>
    </w:p>
    <w:p>
      <w:r>
        <w:t>riya.sethi@example.test | +91 90000 24993 | Sample City</w:t>
      </w:r>
    </w:p>
    <w:p/>
    <w:p>
      <w:r>
        <w:t>SUMMARY</w:t>
      </w:r>
    </w:p>
    <w:p>
      <w:r>
        <w:t>DevOps Engineer with 5 years of combined study and project work.</w:t>
      </w:r>
    </w:p>
    <w:p/>
    <w:p>
      <w:r>
        <w:t>SKILLS</w:t>
      </w:r>
    </w:p>
    <w:p>
      <w:r>
        <w:t>AWS, ci/cd, k8s, linux, containerization, bash, infrastructure as code, terraform, jenkins, grafana, python</w:t>
      </w:r>
    </w:p>
    <w:p/>
    <w:p>
      <w:r>
        <w:t>EXPERIENCE</w:t>
      </w:r>
    </w:p>
    <w:p>
      <w:r>
        <w:t>DevOps Engineer, Northwind Labs (fictional)   Jan 2021 - Present</w:t>
      </w:r>
    </w:p>
    <w:p>
      <w:r>
        <w:t>- Containerised services with AWS and deployed them to ci/cd</w:t>
      </w:r>
    </w:p>
    <w:p>
      <w:r>
        <w:t>- Maintained k8s pipelines in linux, reducing release time from 2 hours to 25 minutes</w:t>
      </w:r>
    </w:p>
    <w:p>
      <w:r>
        <w:t>- Provisioned cloud resources on containerization using bash</w:t>
      </w:r>
    </w:p>
    <w:p>
      <w:r>
        <w:t>- Wrote infrastructure as code scripts for routine maintenance on terraform hosts</w:t>
      </w:r>
    </w:p>
    <w:p>
      <w:r>
        <w:t>- Set up alerting so on-call engineers are paged only for real incidents</w:t>
      </w:r>
    </w:p>
    <w:p/>
    <w:p>
      <w:r>
        <w:t>PROJECTS</w:t>
      </w:r>
    </w:p>
    <w:p>
      <w:r>
        <w:t>Portfolio project: built a small application using Amazon Web Services.</w:t>
      </w:r>
    </w:p>
    <w:p/>
    <w:p>
      <w:r>
        <w:t>EDUCATION</w:t>
      </w:r>
    </w:p>
    <w:p>
      <w:r>
        <w:t>B.Tech in Computer Science, Sample Institute of Technology, 2019 - 2023</w:t>
      </w:r>
    </w:p>
    <w:p/>
    <w:p>
      <w:r>
        <w:t>CERTIFICATIONS</w:t>
      </w:r>
    </w:p>
    <w:p>
      <w:r>
        <w:t>Cloud Practitioner (sample certification),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