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Mehta</w:t>
      </w:r>
    </w:p>
    <w:p>
      <w:r>
        <w:t>vikram.mehta@example.test | +91 90000 34957 | Sample City</w:t>
      </w:r>
    </w:p>
    <w:p/>
    <w:p>
      <w:r>
        <w:t>SUMMARY</w:t>
      </w:r>
    </w:p>
    <w:p>
      <w:r>
        <w:t>Frontend Developer with 1 years of combined study and project work.</w:t>
      </w:r>
    </w:p>
    <w:p/>
    <w:p>
      <w:r>
        <w:t>SKILLS</w:t>
      </w:r>
    </w:p>
    <w:p>
      <w:r>
        <w:t>html, git, redux, responsive design, CSS, accessibility, unit tests, react, javascript, tailwind css, graphql</w:t>
      </w:r>
    </w:p>
    <w:p/>
    <w:p>
      <w:r>
        <w:t>EXPERIENCE</w:t>
      </w:r>
    </w:p>
    <w:p>
      <w:r>
        <w:t>Frontend Developer, Northwind Labs (fictional)   Jan 2021 - Present</w:t>
      </w:r>
    </w:p>
    <w:p>
      <w:r>
        <w:t>- Built reusable html components with git and redux</w:t>
      </w:r>
    </w:p>
    <w:p>
      <w:r>
        <w:t>- Implemented responsive design layouts that work from phones to desktops</w:t>
      </w:r>
    </w:p>
    <w:p>
      <w:r>
        <w:t>- Improved CSS by adding keyboard navigation and labels, passing audits</w:t>
      </w:r>
    </w:p>
    <w:p>
      <w:r>
        <w:t>- Covered UI logic with accessibility and tracked changes in unit testing</w:t>
      </w:r>
    </w:p>
    <w:p>
      <w:r>
        <w:t>- Reduced bundle size by 20% through code splitting</w:t>
      </w:r>
    </w:p>
    <w:p/>
    <w:p>
      <w:r>
        <w:t>PROJECTS</w:t>
      </w:r>
    </w:p>
    <w:p>
      <w:r>
        <w:t>Portfolio project: built a small application using html.</w:t>
      </w:r>
    </w:p>
    <w:p/>
    <w:p>
      <w:r>
        <w:t>EDUCATION</w:t>
      </w:r>
    </w:p>
    <w:p>
      <w:r>
        <w:t>M.Sc in Statistics, Test University, 2020 - 2022</w:t>
      </w:r>
    </w:p>
    <w:p/>
    <w:p>
      <w:r>
        <w:t>CERTIFICATIONS</w:t>
      </w:r>
    </w:p>
    <w:p>
      <w:r>
        <w:t>Scrum Fundamentals (sample),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