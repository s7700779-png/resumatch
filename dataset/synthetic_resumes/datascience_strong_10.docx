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Rao</w:t>
      </w:r>
    </w:p>
    <w:p>
      <w:r>
        <w:t>kabir.rao@example.test | +91 90000 58434 | Sample City</w:t>
      </w:r>
    </w:p>
    <w:p/>
    <w:p>
      <w:r>
        <w:t>SUMMARY</w:t>
      </w:r>
    </w:p>
    <w:p>
      <w:r>
        <w:t>Data Scientist with 3 years of combined study and project work.</w:t>
      </w:r>
    </w:p>
    <w:p/>
    <w:p>
      <w:r>
        <w:t>SKILLS</w:t>
      </w:r>
    </w:p>
    <w:p>
      <w:r>
        <w:t>ML, python, data visualization, numpy, SQL, scikit-learn, statistics, feature engineering, pandas, nlp, deep learning</w:t>
      </w:r>
    </w:p>
    <w:p/>
    <w:p>
      <w:r>
        <w:t>EXPERIENCE</w:t>
      </w:r>
    </w:p>
    <w:p>
      <w:r>
        <w:t>Data Scientist, Northwind Labs (fictional)   Jan 2022 - Present</w:t>
      </w:r>
    </w:p>
    <w:p>
      <w:r>
        <w:t>- Trained ML models with python and data visualization to predict customer churn</w:t>
      </w:r>
    </w:p>
    <w:p>
      <w:r>
        <w:t>- Engineered features using numpy and validated with SQL</w:t>
      </w:r>
    </w:p>
    <w:p>
      <w:r>
        <w:t>- Queried warehouse tables in sklearn to assemble training sets</w:t>
      </w:r>
    </w:p>
    <w:p>
      <w:r>
        <w:t>- Presented results with statistics to non-technical stakeholders</w:t>
      </w:r>
    </w:p>
    <w:p>
      <w:r>
        <w:t>- Improved recall by 12% after tuning hyperparameters</w:t>
      </w:r>
    </w:p>
    <w:p/>
    <w:p>
      <w:r>
        <w:t>PROJECTS</w:t>
      </w:r>
    </w:p>
    <w:p>
      <w:r>
        <w:t>Portfolio project: built a small application using machine learning.</w:t>
      </w:r>
    </w:p>
    <w:p/>
    <w:p>
      <w:r>
        <w:t>EDUCATION</w:t>
      </w:r>
    </w:p>
    <w:p>
      <w:r>
        <w:t>B.Tech in Computer Science, Sample Institute of Technology, 2019 - 2023</w:t>
      </w:r>
    </w:p>
    <w:p/>
    <w:p>
      <w:r>
        <w:t>CERTIFICATIONS</w:t>
      </w:r>
    </w:p>
    <w:p>
      <w:r>
        <w:t>Google Analytics Certification (sample),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