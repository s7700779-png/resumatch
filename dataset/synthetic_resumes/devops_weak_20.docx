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Rohan Bose</w:t>
      </w:r>
    </w:p>
    <w:p>
      <w:r>
        <w:t>rohan.bose@example.test | +91 90000 48290 | Sample City</w:t>
      </w:r>
    </w:p>
    <w:p/>
    <w:p>
      <w:r>
        <w:t>SUMMARY</w:t>
      </w:r>
    </w:p>
    <w:p>
      <w:r>
        <w:t>Recent graduate with 6 years of combined study and project work.</w:t>
      </w:r>
    </w:p>
    <w:p/>
    <w:p>
      <w:r>
        <w:t>SKILLS</w:t>
      </w:r>
    </w:p>
    <w:p>
      <w:r>
        <w:t>docker, infrastructure as code, statistics, content marketing, SEO, statistics</w:t>
      </w:r>
    </w:p>
    <w:p/>
    <w:p>
      <w:r>
        <w:t>EXPERIENCE</w:t>
      </w:r>
    </w:p>
    <w:p>
      <w:r>
        <w:t>Intern, Northwind Labs (fictional)   Jan 2023 - Present</w:t>
      </w:r>
    </w:p>
    <w:p>
      <w:r>
        <w:t>- Containerised services with docker and deployed them to infrastructure as code</w:t>
      </w:r>
    </w:p>
    <w:p>
      <w:r>
        <w:t>- Maintained statistics pipelines in content marketing, reducing release time from 2 hours to 25 minutes</w:t>
      </w:r>
    </w:p>
    <w:p>
      <w:r>
        <w:t>- Provisioned cloud resources on SEO using statistics</w:t>
      </w:r>
    </w:p>
    <w:p/>
    <w:p>
      <w:r>
        <w:t>PROJECTS</w:t>
      </w:r>
    </w:p>
    <w:p>
      <w:r>
        <w:t>Portfolio project: built a small application using containerization.</w:t>
      </w:r>
    </w:p>
    <w:p/>
    <w:p>
      <w:r>
        <w:t>EDUCATION</w:t>
      </w:r>
    </w:p>
    <w:p>
      <w:r>
        <w:t>BBA in Marketing, Example College, 2018 - 2021</w:t>
      </w:r>
    </w:p>
    <w:p/>
    <w:p>
      <w:r>
        <w:t>CERTIFICATIONS</w:t>
      </w:r>
    </w:p>
    <w:p>
      <w:r>
        <w:t>Scrum Fundamentals (sample), 2023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