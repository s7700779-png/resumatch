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Anika Nair</w:t>
      </w:r>
    </w:p>
    <w:p>
      <w:r>
        <w:t>anika.nair@example.test | +91 90000 79822 | Sample City</w:t>
      </w:r>
    </w:p>
    <w:p/>
    <w:p>
      <w:r>
        <w:t>SUMMARY</w:t>
      </w:r>
    </w:p>
    <w:p>
      <w:r>
        <w:t>Recent graduate with 2 years of combined study and project work.</w:t>
      </w:r>
    </w:p>
    <w:p/>
    <w:p>
      <w:r>
        <w:t>SKILLS</w:t>
      </w:r>
    </w:p>
    <w:p>
      <w:r>
        <w:t>flask, SQL, feature engineering, content marketing, responsive design, bash</w:t>
      </w:r>
    </w:p>
    <w:p/>
    <w:p>
      <w:r>
        <w:t>EXPERIENCE</w:t>
      </w:r>
    </w:p>
    <w:p>
      <w:r>
        <w:t>Intern, Northwind Labs (fictional)   Jan 2022 - Present</w:t>
      </w:r>
    </w:p>
    <w:p>
      <w:r>
        <w:t>- Designed and built flask and SQL services used by internal dashboards</w:t>
      </w:r>
    </w:p>
    <w:p>
      <w:r>
        <w:t>- Modelled schemas in feature engineering and tuned slow queries, cutting report time by 35%</w:t>
      </w:r>
    </w:p>
    <w:p>
      <w:r>
        <w:t>- Packaged services with content marketing and kept history clean with responsive design</w:t>
      </w:r>
    </w:p>
    <w:p/>
    <w:p>
      <w:r>
        <w:t>PROJECTS</w:t>
      </w:r>
    </w:p>
    <w:p>
      <w:r>
        <w:t>Portfolio project: built a small application using flask.</w:t>
      </w:r>
    </w:p>
    <w:p/>
    <w:p>
      <w:r>
        <w:t>EDUCATION</w:t>
      </w:r>
    </w:p>
    <w:p>
      <w:r>
        <w:t>B.Sc in Information Technology, Demo University, 2018 - 2021</w:t>
      </w:r>
    </w:p>
    <w:p/>
    <w:p>
      <w:r>
        <w:t>CERTIFICATIONS</w:t>
      </w:r>
    </w:p>
    <w:p>
      <w:r>
        <w:t>Scrum Fundamentals (sample),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