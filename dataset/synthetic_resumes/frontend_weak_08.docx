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Leela Kapoor</w:t>
      </w:r>
    </w:p>
    <w:p>
      <w:r>
        <w:t>leela.kapoor@example.test | +91 90000 65444 | Sample City</w:t>
      </w:r>
    </w:p>
    <w:p/>
    <w:p>
      <w:r>
        <w:t>SUMMARY</w:t>
      </w:r>
    </w:p>
    <w:p>
      <w:r>
        <w:t>Recent graduate with 6 years of combined study and project work.</w:t>
      </w:r>
    </w:p>
    <w:p/>
    <w:p>
      <w:r>
        <w:t>SKILLS</w:t>
      </w:r>
    </w:p>
    <w:p>
      <w:r>
        <w:t>accessibility, CSS, docker, SQL, numpy, ci/cd</w:t>
      </w:r>
    </w:p>
    <w:p/>
    <w:p>
      <w:r>
        <w:t>EXPERIENCE</w:t>
      </w:r>
    </w:p>
    <w:p>
      <w:r>
        <w:t>Intern, Northwind Labs (fictional)   Jan 2023 - Present</w:t>
      </w:r>
    </w:p>
    <w:p>
      <w:r>
        <w:t>- Built reusable accessibility components with CSS and docker</w:t>
      </w:r>
    </w:p>
    <w:p>
      <w:r>
        <w:t>- Implemented SQL layouts that work from phones to desktops</w:t>
      </w:r>
    </w:p>
    <w:p>
      <w:r>
        <w:t>- Improved numpy by adding keyboard navigation and labels, passing audits</w:t>
      </w:r>
    </w:p>
    <w:p/>
    <w:p>
      <w:r>
        <w:t>PROJECTS</w:t>
      </w:r>
    </w:p>
    <w:p>
      <w:r>
        <w:t>Portfolio project: built a small application using accessibility.</w:t>
      </w:r>
    </w:p>
    <w:p/>
    <w:p>
      <w:r>
        <w:t>EDUCATION</w:t>
      </w:r>
    </w:p>
    <w:p>
      <w:r>
        <w:t>M.Sc in Statistics, Test University, 2020 - 2022</w:t>
      </w:r>
    </w:p>
    <w:p/>
    <w:p>
      <w:r>
        <w:t>CERTIFICATIONS</w:t>
      </w:r>
    </w:p>
    <w:p>
      <w:r>
        <w:t>Data Analytics Certificate (sample),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