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Dev Nair</w:t>
      </w:r>
    </w:p>
    <w:p>
      <w:r>
        <w:t>dev.nair@example.test | +91 90000 65724 | Sample City</w:t>
      </w:r>
    </w:p>
    <w:p/>
    <w:p>
      <w:r>
        <w:t>SUMMARY</w:t>
      </w:r>
    </w:p>
    <w:p>
      <w:r>
        <w:t>Recent graduate with 2 years of combined study and project work.</w:t>
      </w:r>
    </w:p>
    <w:p/>
    <w:p>
      <w:r>
        <w:t>SKILLS</w:t>
      </w:r>
    </w:p>
    <w:p>
      <w:r>
        <w:t>data analytics, containerization, git, numpy, accessibility</w:t>
      </w:r>
    </w:p>
    <w:p/>
    <w:p>
      <w:r>
        <w:t>EXPERIENCE</w:t>
      </w:r>
    </w:p>
    <w:p>
      <w:r>
        <w:t>Intern, Northwind Labs (fictional)   Jan 2022 - Present</w:t>
      </w:r>
    </w:p>
    <w:p>
      <w:r>
        <w:t>- Wrote data analysis queries to answer weekly business questions</w:t>
      </w:r>
    </w:p>
    <w:p>
      <w:r>
        <w:t>- Built docker and git dashboards used by regional managers</w:t>
      </w:r>
    </w:p>
    <w:p>
      <w:r>
        <w:t>- Performed numpy and accessibility to find drivers of declining sales</w:t>
      </w:r>
    </w:p>
    <w:p/>
    <w:p>
      <w:r>
        <w:t>PROJECTS</w:t>
      </w:r>
    </w:p>
    <w:p>
      <w:r>
        <w:t>Portfolio project: built a small application using data analysis.</w:t>
      </w:r>
    </w:p>
    <w:p/>
    <w:p>
      <w:r>
        <w:t>EDUCATION</w:t>
      </w:r>
    </w:p>
    <w:p>
      <w:r>
        <w:t>B.Tech in Computer Science, Sample Institute of Technology, 2019 - 2023</w:t>
      </w:r>
    </w:p>
    <w:p/>
    <w:p>
      <w:r>
        <w:t>CERTIFICATIONS</w:t>
      </w:r>
    </w:p>
    <w:p>
      <w:r>
        <w:t>Scrum Fundamentals (sample),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