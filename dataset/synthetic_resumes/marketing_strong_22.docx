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Zoya Singh</w:t>
      </w:r>
    </w:p>
    <w:p>
      <w:r>
        <w:t>zoya.singh@example.test | +91 90000 10350 | Sample City</w:t>
      </w:r>
    </w:p>
    <w:p/>
    <w:p>
      <w:r>
        <w:t>SUMMARY</w:t>
      </w:r>
    </w:p>
    <w:p>
      <w:r>
        <w:t>Digital Marketing Specialist with 4 years of combined study and project work.</w:t>
      </w:r>
    </w:p>
    <w:p/>
    <w:p>
      <w:r>
        <w:t>SKILLS</w:t>
      </w:r>
    </w:p>
    <w:p>
      <w:r>
        <w:t>social media marketing, SEO, google analytics, campaign management, content marketing, market research, copywriting, crm, email marketing</w:t>
      </w:r>
    </w:p>
    <w:p/>
    <w:p>
      <w:r>
        <w:t>EXPERIENCE</w:t>
      </w:r>
    </w:p>
    <w:p>
      <w:r>
        <w:t>Digital Marketing Specialist, Northwind Labs (fictional)   Jan 2022 - Present</w:t>
      </w:r>
    </w:p>
    <w:p>
      <w:r>
        <w:t>- Grew organic traffic by 40% through social media marketing and keyword research</w:t>
      </w:r>
    </w:p>
    <w:p>
      <w:r>
        <w:t>- Tracked performance in search engine optimization and reported weekly</w:t>
      </w:r>
    </w:p>
    <w:p>
      <w:r>
        <w:t>- Planned google analytics calendars and wrote campaign management for blog and landing pages</w:t>
      </w:r>
    </w:p>
    <w:p>
      <w:r>
        <w:t>- Ran content marketing campaigns on LinkedIn and Instagram</w:t>
      </w:r>
    </w:p>
    <w:p>
      <w:r>
        <w:t>- Handled market research budgets and timelines for three launches</w:t>
      </w:r>
    </w:p>
    <w:p/>
    <w:p>
      <w:r>
        <w:t>PROJECTS</w:t>
      </w:r>
    </w:p>
    <w:p>
      <w:r>
        <w:t>Portfolio project: built a small application using social media marketing.</w:t>
      </w:r>
    </w:p>
    <w:p/>
    <w:p>
      <w:r>
        <w:t>EDUCATION</w:t>
      </w:r>
    </w:p>
    <w:p>
      <w:r>
        <w:t>M.Sc in Statistics, Test University, 2020 - 2022</w:t>
      </w:r>
    </w:p>
    <w:p/>
    <w:p>
      <w:r>
        <w:t>CERTIFICATIONS</w:t>
      </w:r>
    </w:p>
    <w:p>
      <w:r>
        <w:t>Google Analytics Certification (sample),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