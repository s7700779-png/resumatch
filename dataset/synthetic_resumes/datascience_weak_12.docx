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Neil Sethi</w:t>
      </w:r>
    </w:p>
    <w:p>
      <w:r>
        <w:t>neil.sethi@example.test | +91 90000 42527 | Sample City</w:t>
      </w:r>
    </w:p>
    <w:p/>
    <w:p>
      <w:r>
        <w:t>SUMMARY</w:t>
      </w:r>
    </w:p>
    <w:p>
      <w:r>
        <w:t>Recent graduate with 3 years of combined study and project work.</w:t>
      </w:r>
    </w:p>
    <w:p/>
    <w:p>
      <w:r>
        <w:t>SKILLS</w:t>
      </w:r>
    </w:p>
    <w:p>
      <w:r>
        <w:t>ML, feature engineering, market research, html, git, CSS</w:t>
      </w:r>
    </w:p>
    <w:p/>
    <w:p>
      <w:r>
        <w:t>EXPERIENCE</w:t>
      </w:r>
    </w:p>
    <w:p>
      <w:r>
        <w:t>Intern, Northwind Labs (fictional)   Jan 2021 - Present</w:t>
      </w:r>
    </w:p>
    <w:p>
      <w:r>
        <w:t>- Trained machine learning models with feature engineering and market research to predict customer churn</w:t>
      </w:r>
    </w:p>
    <w:p>
      <w:r>
        <w:t>- Engineered features using html and validated with git</w:t>
      </w:r>
    </w:p>
    <w:p>
      <w:r>
        <w:t>- Queried warehouse tables in CSS to assemble training sets</w:t>
      </w:r>
    </w:p>
    <w:p/>
    <w:p>
      <w:r>
        <w:t>PROJECTS</w:t>
      </w:r>
    </w:p>
    <w:p>
      <w:r>
        <w:t>Portfolio project: built a small application using machine learning.</w:t>
      </w:r>
    </w:p>
    <w:p/>
    <w:p>
      <w:r>
        <w:t>EDUCATION</w:t>
      </w:r>
    </w:p>
    <w:p>
      <w:r>
        <w:t>B.Tech in Computer Science, Sample Institute of Technology, 2019 - 2023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