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Mira Iyer</w:t>
      </w:r>
    </w:p>
    <w:p>
      <w:r>
        <w:t>mira.iyer@example.test | +91 90000 66531 | Sample City</w:t>
      </w:r>
    </w:p>
    <w:p/>
    <w:p>
      <w:r>
        <w:t>SUMMARY</w:t>
      </w:r>
    </w:p>
    <w:p>
      <w:r>
        <w:t>Data Analyst with 1 years of combined study and project work.</w:t>
      </w:r>
    </w:p>
    <w:p/>
    <w:p>
      <w:r>
        <w:t>SKILLS</w:t>
      </w:r>
    </w:p>
    <w:p>
      <w:r>
        <w:t>communication, power bi, data analysis, SQL, tableau, statistics, excel, etl, google analytics</w:t>
      </w:r>
    </w:p>
    <w:p/>
    <w:p>
      <w:r>
        <w:t>EXPERIENCE</w:t>
      </w:r>
    </w:p>
    <w:p>
      <w:r>
        <w:t>Data Analyst, Northwind Labs (fictional)   Jan 2023 - Present</w:t>
      </w:r>
    </w:p>
    <w:p>
      <w:r>
        <w:t>- Wrote communication queries to answer weekly business questions</w:t>
      </w:r>
    </w:p>
    <w:p>
      <w:r>
        <w:t>- Built power bi and data analysis dashboards used by regional managers</w:t>
      </w:r>
    </w:p>
    <w:p>
      <w:r>
        <w:t>- Performed SQL and tableau to find drivers of declining sales</w:t>
      </w:r>
    </w:p>
    <w:p>
      <w:r>
        <w:t>- Used statistics to explain findings to stakeholders</w:t>
      </w:r>
    </w:p>
    <w:p>
      <w:r>
        <w:t>- Automated a manual reporting task, saving 6 hours per week</w:t>
      </w:r>
    </w:p>
    <w:p/>
    <w:p>
      <w:r>
        <w:t>PROJECTS</w:t>
      </w:r>
    </w:p>
    <w:p>
      <w:r>
        <w:t>Portfolio project: built a small application using communication.</w:t>
      </w:r>
    </w:p>
    <w:p/>
    <w:p>
      <w:r>
        <w:t>EDUCATION</w:t>
      </w:r>
    </w:p>
    <w:p>
      <w:r>
        <w:t>BBA in Marketing, Example College, 2018 - 2021</w:t>
      </w:r>
    </w:p>
    <w:p/>
    <w:p>
      <w:r>
        <w:t>CERTIFICATIONS</w:t>
      </w:r>
    </w:p>
    <w:p>
      <w:r>
        <w:t>Google Analytics Certification (sample),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