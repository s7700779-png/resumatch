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Kapoor</w:t>
      </w:r>
    </w:p>
    <w:p>
      <w:r>
        <w:t>aarav.kapoor@example.test | +91 90000 75597 | Sample City</w:t>
      </w:r>
    </w:p>
    <w:p/>
    <w:p>
      <w:r>
        <w:t>SUMMARY</w:t>
      </w:r>
    </w:p>
    <w:p>
      <w:r>
        <w:t>Recent graduate with 5 years of combined study and project work.</w:t>
      </w:r>
    </w:p>
    <w:p/>
    <w:p>
      <w:r>
        <w:t>SKILLS</w:t>
      </w:r>
    </w:p>
    <w:p>
      <w:r>
        <w:t>content marketing, postgresql, SQL, CSS, numpy</w:t>
      </w:r>
    </w:p>
    <w:p/>
    <w:p>
      <w:r>
        <w:t>EXPERIENCE</w:t>
      </w:r>
    </w:p>
    <w:p>
      <w:r>
        <w:t>Intern, Northwind Labs (fictional)   Jan 2021 - Present</w:t>
      </w:r>
    </w:p>
    <w:p>
      <w:r>
        <w:t>- Grew organic traffic by 40% through content marketing and keyword research</w:t>
      </w:r>
    </w:p>
    <w:p>
      <w:r>
        <w:t>- Tracked performance in postgresql and reported weekly</w:t>
      </w:r>
    </w:p>
    <w:p>
      <w:r>
        <w:t>- Planned SQL calendars and wrote CSS for blog and landing pages</w:t>
      </w:r>
    </w:p>
    <w:p/>
    <w:p>
      <w:r>
        <w:t>PROJECTS</w:t>
      </w:r>
    </w:p>
    <w:p>
      <w:r>
        <w:t>Portfolio project: built a small application using content marketing.</w:t>
      </w:r>
    </w:p>
    <w:p/>
    <w:p>
      <w:r>
        <w:t>EDUCATION</w:t>
      </w:r>
    </w:p>
    <w:p>
      <w:r>
        <w:t>B.Tech in Computer Science, Sample Institute of Technology, 2019 - 2023</w:t>
      </w:r>
    </w:p>
    <w:p/>
    <w:p>
      <w:r>
        <w:t>CERTIFICATIONS</w:t>
      </w:r>
    </w:p>
    <w:p>
      <w:r>
        <w:t>Cloud Practitioner (sample certification),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