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Rao</w:t>
      </w:r>
    </w:p>
    <w:p>
      <w:r>
        <w:t>arjun.rao@example.test | +91 90000 95909 | Sample City</w:t>
      </w:r>
    </w:p>
    <w:p/>
    <w:p>
      <w:r>
        <w:t>SUMMARY</w:t>
      </w:r>
    </w:p>
    <w:p>
      <w:r>
        <w:t>Backend Developer with 4 years of combined study and project work.</w:t>
      </w:r>
    </w:p>
    <w:p/>
    <w:p>
      <w:r>
        <w:t>SKILLS</w:t>
      </w:r>
    </w:p>
    <w:p>
      <w:r>
        <w:t>git, postgresql, SQL, unit testing, rest api, flask, containerization, python, ci/cd, AWS</w:t>
      </w:r>
    </w:p>
    <w:p/>
    <w:p>
      <w:r>
        <w:t>EXPERIENCE</w:t>
      </w:r>
    </w:p>
    <w:p>
      <w:r>
        <w:t>Backend Developer, Northwind Labs (fictional)   Jan 2023 - Present</w:t>
      </w:r>
    </w:p>
    <w:p>
      <w:r>
        <w:t>- Designed and built git and postgresql services used by internal dashboards</w:t>
      </w:r>
    </w:p>
    <w:p>
      <w:r>
        <w:t>- Modelled schemas in SQL and tuned slow queries, cutting report time by 35%</w:t>
      </w:r>
    </w:p>
    <w:p>
      <w:r>
        <w:t>- Packaged services with unit testing and kept history clean with rest api</w:t>
      </w:r>
    </w:p>
    <w:p>
      <w:r>
        <w:t>- Wrote flask suites for critical business logic</w:t>
      </w:r>
    </w:p>
    <w:p>
      <w:r>
        <w:t>- Reviewed pull requests for a team of 5 developers</w:t>
      </w:r>
    </w:p>
    <w:p/>
    <w:p>
      <w:r>
        <w:t>PROJECTS</w:t>
      </w:r>
    </w:p>
    <w:p>
      <w:r>
        <w:t>Portfolio project: built a small application using git.</w:t>
      </w:r>
    </w:p>
    <w:p/>
    <w:p>
      <w:r>
        <w:t>EDUCATION</w:t>
      </w:r>
    </w:p>
    <w:p>
      <w:r>
        <w:t>M.Sc in Statistics, Test University, 2020 - 2022</w:t>
      </w:r>
    </w:p>
    <w:p/>
    <w:p>
      <w:r>
        <w:t>CERTIFICATIONS</w:t>
      </w:r>
    </w:p>
    <w:p>
      <w:r>
        <w:t>Scrum Fundamentals (sample),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